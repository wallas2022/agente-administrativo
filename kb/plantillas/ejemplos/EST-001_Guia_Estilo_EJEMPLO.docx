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EST-001 · Guía de estilo de documentos institucionales</w:t>
      </w:r>
    </w:p>
    <w:p>
      <w:r>
        <w:t>Versión 1.0 · Vigente desde 01/03/2026 · Dueño: Comunicación / Calidad · DOCUMENTO DE EJEMPLO PARA PRUEBAS</w:t>
      </w:r>
    </w:p>
    <w:p>
      <w:pPr>
        <w:pStyle w:val="Heading1"/>
      </w:pPr>
      <w:r>
        <w:t>§1 Formato general</w:t>
      </w:r>
    </w:p>
    <w:p>
      <w:pPr>
        <w:pStyle w:val="ListBullet"/>
      </w:pPr>
      <w:r>
        <w:t>Tipografía institucional: Arial 11 para texto y 14 negrita para títulos.</w:t>
      </w:r>
    </w:p>
    <w:p>
      <w:pPr>
        <w:pStyle w:val="ListBullet"/>
      </w:pPr>
      <w:r>
        <w:t>Tono formal, en tercera persona; evitar abreviaturas no definidas en el glosario.</w:t>
      </w:r>
    </w:p>
    <w:p>
      <w:pPr>
        <w:pStyle w:val="Heading1"/>
      </w:pPr>
      <w:r>
        <w:t>§2 Estructura de procedimientos</w:t>
      </w:r>
    </w:p>
    <w:p>
      <w:pPr>
        <w:pStyle w:val="ListBullet"/>
      </w:pPr>
      <w:r>
        <w:t>Todo procedimiento incluye: objetivo, alcance, responsables, actividades, registros y control de versiones.</w:t>
      </w:r>
    </w:p>
    <w:p>
      <w:pPr>
        <w:pStyle w:val="Heading1"/>
      </w:pPr>
      <w:r>
        <w:t>§3 Cifras y fechas</w:t>
      </w:r>
    </w:p>
    <w:p>
      <w:pPr>
        <w:pStyle w:val="ListBullet"/>
      </w:pPr>
      <w:r>
        <w:t>Montos: "Q 1,250.00" (símbolo, espacio, coma de miles y punto decimal); dólares como "USD 500.00".</w:t>
      </w:r>
    </w:p>
    <w:p>
      <w:pPr>
        <w:pStyle w:val="ListBullet"/>
      </w:pPr>
      <w:r>
        <w:t>Fechas: "28 de septiembre de 2026" en texto y "28/09/2026" en tablas.</w:t>
      </w:r>
    </w:p>
    <w:p>
      <w:pPr>
        <w:pStyle w:val="Heading1"/>
      </w:pPr>
      <w:r>
        <w:t>§4 Siglas</w:t>
      </w:r>
    </w:p>
    <w:p>
      <w:pPr>
        <w:pStyle w:val="ListBullet"/>
      </w:pPr>
      <w:r>
        <w:t>La primera vez se escriben completas con la sigla entre paréntesis, por ejemplo Superintendencia de Administración Tributaria (SAT).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